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Assisted Project Induction Platform - Context Snapshot</w:t>
      </w:r>
    </w:p>
    <w:p>
      <w:r>
        <w:t>Date: 2026-10-22 18:57:30</w:t>
      </w:r>
    </w:p>
    <w:p/>
    <w:p>
      <w:pPr>
        <w:pStyle w:val="Heading1"/>
      </w:pPr>
      <w:r>
        <w:t>Project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C:\Users\K Abdul Waseem\company_project</w:t>
            </w:r>
          </w:p>
        </w:tc>
      </w:tr>
      <w:tr>
        <w:tc>
          <w:tcPr>
            <w:tcW w:type="dxa" w:w="4320"/>
          </w:tcPr>
          <w:p>
            <w:r>
              <w:t>Stack</w:t>
            </w:r>
          </w:p>
        </w:tc>
        <w:tc>
          <w:tcPr>
            <w:tcW w:type="dxa" w:w="4320"/>
          </w:tcPr>
          <w:p>
            <w:r>
              <w:t>React 19 + JavaScript, Vite, Tailwind CSS v3, react-router-dom, axios, react-hook-form, lucide-react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Frontend-only with mock provider (VITE_API_MODE=mock)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Microsoft Copilot/Learn/Azure inspired (light/dark theme)</w:t>
            </w:r>
          </w:p>
        </w:tc>
      </w:tr>
    </w:tbl>
    <w:p/>
    <w:p>
      <w:pPr>
        <w:pStyle w:val="Heading1"/>
      </w:pPr>
      <w:r>
        <w:t>Verification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Lint</w:t>
            </w:r>
          </w:p>
        </w:tc>
        <w:tc>
          <w:tcPr>
            <w:tcW w:type="dxa" w:w="4320"/>
          </w:tcPr>
          <w:p>
            <w:r>
              <w:t>0 errors (7 warnings)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Passed - dist/ generated with all assets</w:t>
            </w:r>
          </w:p>
        </w:tc>
      </w:tr>
      <w:tr>
        <w:tc>
          <w:tcPr>
            <w:tcW w:type="dxa" w:w="4320"/>
          </w:tcPr>
          <w:p>
            <w:r>
              <w:t>Routes</w:t>
            </w:r>
          </w:p>
        </w:tc>
        <w:tc>
          <w:tcPr>
            <w:tcW w:type="dxa" w:w="4320"/>
          </w:tcPr>
          <w:p>
            <w:r>
              <w:t>All routes, guards (ProtectedRoute/RoleRoute/PublicOnlyRoute), and status pages wired</w:t>
            </w:r>
          </w:p>
        </w:tc>
      </w:tr>
    </w:tbl>
    <w:p/>
    <w:p>
      <w:pPr>
        <w:pStyle w:val="Heading1"/>
      </w:pPr>
      <w:r>
        <w:t>Completed Work</w:t>
      </w:r>
    </w:p>
    <w:p>
      <w:pPr>
        <w:pStyle w:val="ListBullet"/>
      </w:pPr>
      <w:r>
        <w:rPr>
          <w:b/>
        </w:rPr>
        <w:t xml:space="preserve">Preferences System: </w:t>
      </w:r>
      <w:r>
        <w:t>PreferencesContext + usePreferences hook with persisted profile/notification settings</w:t>
      </w:r>
    </w:p>
    <w:p>
      <w:pPr>
        <w:pStyle w:val="ListBullet"/>
      </w:pPr>
      <w:r>
        <w:rPr>
          <w:b/>
        </w:rPr>
        <w:t xml:space="preserve">Settings Page: </w:t>
      </w:r>
      <w:r>
        <w:t>Appearance (light/dark), Profile (display name/contact/timezone), Workspace (notifications, reset demo data, sign out)</w:t>
      </w:r>
    </w:p>
    <w:p>
      <w:pPr>
        <w:pStyle w:val="ListBullet"/>
      </w:pPr>
      <w:r>
        <w:rPr>
          <w:b/>
        </w:rPr>
        <w:t xml:space="preserve">Quiz Flow: </w:t>
      </w:r>
      <w:r>
        <w:t>Rewritten QuizAttemptPage to match service contract (get(), getQuestions(), submit() with flat answers array). Extended QuizTimer (onTimeChange), QuestionNavigator (flagged), QuizQuestion (flag support)</w:t>
      </w:r>
    </w:p>
    <w:p>
      <w:pPr>
        <w:pStyle w:val="ListBullet"/>
      </w:pPr>
      <w:r>
        <w:rPr>
          <w:b/>
        </w:rPr>
        <w:t xml:space="preserve">Notifications: </w:t>
      </w:r>
      <w:r>
        <w:t>Client-side filtering by user preferences, markRead/markAllRead return filtered arrays</w:t>
      </w:r>
    </w:p>
    <w:p>
      <w:pPr>
        <w:pStyle w:val="ListBullet"/>
      </w:pPr>
      <w:r>
        <w:rPr>
          <w:b/>
        </w:rPr>
        <w:t xml:space="preserve">Provider Wiring: </w:t>
      </w:r>
      <w:r>
        <w:t>PreferencesProvider added to App.jsx, effective user propagated to Sidebar/UserMenu/Dashboard</w:t>
      </w:r>
    </w:p>
    <w:p>
      <w:pPr>
        <w:pStyle w:val="ListBullet"/>
      </w:pPr>
      <w:r>
        <w:rPr>
          <w:b/>
        </w:rPr>
        <w:t xml:space="preserve">Lint Fixes: </w:t>
      </w:r>
      <w:r>
        <w:t>Resolved setState-in-effect, ref access during render, and React Hooks issues</w:t>
      </w:r>
    </w:p>
    <w:p/>
    <w:p>
      <w:pPr>
        <w:pStyle w:val="Heading1"/>
      </w:pPr>
      <w:r>
        <w:t>Key Files</w:t>
      </w:r>
    </w:p>
    <w:p>
      <w:pPr>
        <w:pStyle w:val="ListBullet"/>
      </w:pPr>
      <w:r>
        <w:t>src/App.jsx</w:t>
      </w:r>
    </w:p>
    <w:p>
      <w:pPr>
        <w:pStyle w:val="ListBullet"/>
      </w:pPr>
      <w:r>
        <w:t>src/routes/AppRoutes.jsx</w:t>
      </w:r>
    </w:p>
    <w:p>
      <w:pPr>
        <w:pStyle w:val="ListBullet"/>
      </w:pPr>
      <w:r>
        <w:t>src/contexts/PreferencesContext.jsx</w:t>
      </w:r>
    </w:p>
    <w:p>
      <w:pPr>
        <w:pStyle w:val="ListBullet"/>
      </w:pPr>
      <w:r>
        <w:t>src/hooks/usePreferences.js</w:t>
      </w:r>
    </w:p>
    <w:p>
      <w:pPr>
        <w:pStyle w:val="ListBullet"/>
      </w:pPr>
      <w:r>
        <w:t>src/pages/SettingsPage.jsx</w:t>
      </w:r>
    </w:p>
    <w:p>
      <w:pPr>
        <w:pStyle w:val="ListBullet"/>
      </w:pPr>
      <w:r>
        <w:t>src/pages/learner/QuizAttemptPage.jsx</w:t>
      </w:r>
    </w:p>
    <w:p>
      <w:pPr>
        <w:pStyle w:val="ListBullet"/>
      </w:pPr>
      <w:r>
        <w:t>src/components/quiz/QuizTimer.jsx</w:t>
      </w:r>
    </w:p>
    <w:p>
      <w:pPr>
        <w:pStyle w:val="ListBullet"/>
      </w:pPr>
      <w:r>
        <w:t>src/components/quiz/QuestionNavigator.jsx</w:t>
      </w:r>
    </w:p>
    <w:p>
      <w:pPr>
        <w:pStyle w:val="ListBullet"/>
      </w:pPr>
      <w:r>
        <w:t>src/components/quiz/QuizQuestion.jsx</w:t>
      </w:r>
    </w:p>
    <w:p>
      <w:pPr>
        <w:pStyle w:val="ListBullet"/>
      </w:pPr>
      <w:r>
        <w:t>src/services/notifications/notificationService.js</w:t>
      </w:r>
    </w:p>
    <w:p>
      <w:pPr>
        <w:pStyle w:val="ListBullet"/>
      </w:pPr>
      <w:r>
        <w:t>src/constants/storage.js</w:t>
      </w:r>
    </w:p>
    <w:p>
      <w:pPr>
        <w:pStyle w:val="ListBullet"/>
      </w:pPr>
      <w:r>
        <w:t>src/utils/date.js</w:t>
      </w:r>
    </w:p>
    <w:p/>
    <w:p>
      <w:pPr>
        <w:pStyle w:val="Heading1"/>
      </w:pPr>
      <w:r>
        <w:t>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Start dev server</w:t>
            </w:r>
          </w:p>
        </w:tc>
      </w:tr>
      <w:tr>
        <w:tc>
          <w:tcPr>
            <w:tcW w:type="dxa" w:w="4320"/>
          </w:tcPr>
          <w:p>
            <w:r>
              <w:t>npm run lint</w:t>
            </w:r>
          </w:p>
        </w:tc>
        <w:tc>
          <w:tcPr>
            <w:tcW w:type="dxa" w:w="4320"/>
          </w:tcPr>
          <w:p>
            <w:r>
              <w:t>Run ESLint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Production build</w:t>
            </w:r>
          </w:p>
        </w:tc>
      </w:tr>
      <w:tr>
        <w:tc>
          <w:tcPr>
            <w:tcW w:type="dxa" w:w="4320"/>
          </w:tcPr>
          <w:p>
            <w:r>
              <w:t>npm run preview</w:t>
            </w:r>
          </w:p>
        </w:tc>
        <w:tc>
          <w:tcPr>
            <w:tcW w:type="dxa" w:w="4320"/>
          </w:tcPr>
          <w:p>
            <w:r>
              <w:t>Preview built app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